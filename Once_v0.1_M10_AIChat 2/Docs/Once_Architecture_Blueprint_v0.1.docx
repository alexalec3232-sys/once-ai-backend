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Noto Sans CJK SC" w:hAnsi="Noto Sans CJK SC" w:eastAsia="Noto Sans CJK SC"/>
          <w:b/>
          <w:sz w:val="68"/>
        </w:rPr>
        <w:t>Once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color w:val="373737"/>
          <w:sz w:val="36"/>
        </w:rPr>
        <w:t>Architecture &amp; Capability Blueprint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6E6E6E"/>
          <w:sz w:val="20"/>
        </w:rPr>
        <w:t>v0.1  ·  29 September 2026</w:t>
      </w:r>
    </w:p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5F7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0"/>
              </w:rPr>
              <w:t>这份文档描述 Once 的完整目标架构，但不代表 MVP 一次性实现全部内容。</w:t>
              <w:br/>
              <w:t>当前工程只搭最小启动骨架；后续每完成一个 MVP 切片，再从蓝图中取出对应文件与职责落地。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1. 产品能力总览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不是“画板 + AI 按钮”，也不是“输入 Prompt → 返回一张图”。它要让不会画的人能够用低成本表达参与原创，同时让专业创作者拥有足够深的镜头、连续性与局部控制能力。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能力板块</w:t>
            </w:r>
          </w:p>
        </w:tc>
        <w:tc>
          <w:tcPr>
            <w:tcW w:type="dxa" w:w="770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多模态表达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用户可以边说边画，语音、草图、圈选、拖动共同构成一次表达。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草图理解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AI 能理解火柴人、箭头、构图草稿和不完整表达，而不是要求用户先学会专业绘画。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MVP 草图生成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把低质量表达整理为结构正确、可继续修改的镜头草图。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共同绘画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用户画一点，AI 接一点；AI 完成后用户仍可继续修改，而非进入不可编辑的“结果图”。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镜头控制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理解俯拍、仰拍、背面、环绕、推拉摇移等镜头意图。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跨镜连续性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角色、服装、场景、道具、时间、空间关系能够跨 Shot 延续。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分段与镜头串联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Story → Beat → Scene → Shot；镜头不是互相独立的图片。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可逆编辑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AI 和用户的修改进入版本历史，可撤回、重做、对比。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双绘画模型</w:t>
            </w:r>
          </w:p>
        </w:tc>
        <w:tc>
          <w:tcPr>
            <w:tcW w:type="dxa" w:w="77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Draft Engine 负责结构与快速试错；Render Engine 负责高质量成稿。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2. 完整架构：7 层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的完整目标架构分为 7 层。数字只是为了明确责任，不要求 MVP 第一版把每层全部实现。核心要求是：理解、创作、生成、执行、状态不能混在一起。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L1  Experience / UI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L2  Input &amp; Perception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L3  Context &amp; World State  ←── Runtime 持有事实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L4  Creative Intelligence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L5  Planning &amp; Operations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L6  Generative Engines  (Draft + Render)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L7  Runtime &amp; Persistence  → commit / revision / undo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↺ 回写 L3 World State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三条永久边界：① UI 不理解创作；② AI 不掌握最终真实状态；③ Render Model 不重新导演。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L1 — Experience / UI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用户直接接触的界面。只负责呈现和交互，不写创作语义规则。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OnceCanvasView.swift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主创作画布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ShotTimelineView.swift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镜头序列/分段 UI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VoiceUI.swift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语音状态与实时反馈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CanvasViewport.swift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缩放、平移、视口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L2 — Input &amp; Perception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记录“用户刚刚做了什么”，不判断“用户为什么这么做”。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VoiceSession.swift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实时语音会话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VoiceInputState.swift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听/说/打断状态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VoiceTranscript.swift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语音文本与时间信息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StrokeInput.swift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Apple Pencil / 手指笔迹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UserSketchLayer.swift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用户原始临时草图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SelectionController.swift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点选/圈选/框选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TransformController.swift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移动/旋转/缩放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GestureInterpreter.swift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区分画、拖、圈等原始手势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L3 — Context &amp; World State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当前事实世界。AI 可以读取，但不能自行篡改为“已发生”。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OnceProject.swift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项目根状态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StoryDocument.swift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完整故事/剧本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StoryBeat.swift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情节/段落单位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Scene.swift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连续场景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单个镜头身份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ShotState.swift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镜头当前真实状态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ShotTimeline.swift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镜头顺序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ShotTransition.swift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镜头间变化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角色身份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CharacterAppearance.swift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脸/发型/衣服/比例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CharacterPose.swift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姿势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CharacterExpression.swift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表情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CharacterReferenceSet.swift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正侧背等参考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SceneEnvironment.swift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场景环境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SceneObject.swift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场景物体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ContinuityState.swift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连续性事实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CameraState.swift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当前相机状态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CanvasObject.swift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可识别画布对象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CanvasRegion.swift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局部区域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CanvasMask.swift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局部修改 mask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L4 — Creative Intelligence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的创作脑：把语音、草图、故事、当前镜头与连续性组合起来理解“用户真正想要什么”。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CreativeBrain.swift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创作理解总入口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MultimodalContext.swift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汇总语音+草图+画面+故事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CreativeIntent.swift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规范化用户创作意图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SketchUnderstanding.swift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理解用户草图含义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ShotUnderstanding.swift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理解镜头与构图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PoseUnderstanding.swift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理解角色动作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CreativeProposal.swift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的创作建议，不代表已执行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L5 — Planning &amp; Operations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把创作意图转换成受约束、可执行、可撤回的操作。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EditPlanner.swift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把意图拆成执行步骤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ShotPlanner.swift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规划新镜头/镜头变化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OnceOperation.swift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统一修改格式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OperationScope.swift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规定此次可修改范围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CameraIntent.swift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规范化镜头意图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ShotComposition.swift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构图参数/状态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CameraMove.swift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推拉摇移/环绕的语义操作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CameraPath.swift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连续相机路径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ShotReferenceFrame.swift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关键参考画面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L6 — Generative Engines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真正负责“画”的两个模型层。Draft 和 Render 不承担相同职责。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DraftEngine.swift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草图模型总入口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DraftRequest.swift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 请求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DraftResult.swift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 返回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SketchRefinementPlan.swift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保留/纠正用户草图的计划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MVPSketchGenerator.swift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生成结构正确 MVP 草图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SketchReplacement.swift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原始草图与 AI 草图替换关系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SketchVersion.swift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草图版本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RenderEngine.swift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成稿模型总入口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RenderRequest.swift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 请求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RenderResult.swift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 返回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RegionRenderService.swift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局部精修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CharacterRenderService.swift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角色精细绘制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BackgroundRenderService.swift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背景绘制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PoseRenderService.swift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按既定姿势渲染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StyleRenderService.swift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2D 动漫风格一致性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L7 — Runtime &amp; Persistence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的最终事实权威。只有 commit 后，修改才算真实发生。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633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唯一职责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OperationExecutor.swift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真正执行 Operation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OperationQueue.swift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用户/AI 操作排队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Revision.swift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一个正式版本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RevisionStore.swift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版本存储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HistoryStore.swift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完整操作历史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UndoManager.swift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撤回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RedoManager.swift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重做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ProjectStore.swift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项目持久化</w:t>
            </w:r>
          </w:p>
        </w:tc>
      </w:tr>
      <w:t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AssetStore.swift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图片/草图/参考资产存储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3. 四类 AI / 模型的能力边界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的 AI 不是一个模型承担所有事情。语音、创作理解、草图生成、最终渲染必须分工。具体供应商或型号可以后续替换，但接口边界应保持稳定。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4608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负责</w:t>
            </w:r>
          </w:p>
        </w:tc>
        <w:tc>
          <w:tcPr>
            <w:tcW w:type="dxa" w:w="3672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禁止越界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Voice Model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自然对话、改口、指代、打断；把语音内容和当前操作同步给 Creative Brain。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不能直接改 Canvas；不能自行宣布修改成功。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理解用户真实意图；结合 Story/Shot/Selection/Continuity 做镜头、姿态、构图与创作判断。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不直接写真实状态；不直接覆盖版本历史。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 Engine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快速把用户低质量表达转成结构正确的 MVP 草图；优先姿势、透视、镜头、构图与可修改性。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不追求最终细节；不得把“更漂亮”置于结构约束之上。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 Engine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在已确定结构上完成角色、线稿、色彩、光影、材质、背景和风格统一。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不得重新决定镜头、构图、Pose 或 Story 意图。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4. AI 与工具的权力边界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880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主权方</w:t>
            </w:r>
          </w:p>
        </w:tc>
        <w:tc>
          <w:tcPr>
            <w:tcW w:type="dxa" w:w="4320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边界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用户是什么意思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工具只提供语音、笔迹、选择等事实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草图表示什么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工具保存原始 stroke / region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镜头如何理解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 主导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工具提供 CameraState / CameraPath 数据结构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构图创意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 主导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工具执行数值变化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MVP 草图怎么画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Draft Engine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 限定输入、范围、版本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最终像素怎么画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Render Engine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 限制已锁定结构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用户选中了谁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Tool / 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不能推翻明确 selection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坐标、尺寸、旋转角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Tool / 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只能提出修改值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当前 Shot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World State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读取，不自行切换事实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哪个 Revision 有效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无权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Undo / Redo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无权拒绝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保存/加载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AI 无权伪造成功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连续性应如何解释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Creative Brain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基于 Story 和 World State 判断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连续性实际保存值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只有 commit 后成为事实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修改是否真的完成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Runtime Verification</w:t>
            </w:r>
          </w:p>
        </w:tc>
        <w:tc>
          <w:tcPr>
            <w:tcW w:type="dxa" w:w="43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模型输出不等于成功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5. 两个绘画模型的明确分工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5.1 Draft Engine — 快速结构模型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输入可以很脏：火柴人、箭头、不完整草图、自然语言、当前镜头参考。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第一目标是“结构对”：人体、姿势、透视、相机角度、构图、空间位置。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允许高频调用，承担绝大多数试错；输出应该显然仍是草图，而不是让用户不敢继续改的成品。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每一次 Draft 输出都形成 SketchVersion，用户可以回到任意上一版。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5.2 Render Engine — 成稿模型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只在结构基本确认后调用，成本与延迟可以高于 Draft。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输入必须包含已锁定的 Camera / Composition / Pose / Character Reference / Scene Reference。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负责线稿、上色、光影、材质、细节和视觉风格，不重新进行导演决策。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局部修改优先使用 Region/Mask，不应为了改一只手把整张镜头随机重做。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6. Continuity 不是一个“记忆模型”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连续性必须跨 World State、Creative Brain 和 Runtime 工作，不能只依赖模型“记得上一张图”。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上一镜事实 (L3)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Kai / black jacket / rooftop / night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Creative Brain 判断 (L4)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“用户只改变机位，因此角色、服装、场景应继承”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Operation / Generation (L5-L6)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Runtime commit (L7)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下一镜 ShotState 中保存真实引用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未来的 ContinuityResolver.swift 与 ContinuityConflict.swift 用于帮助判断与检测冲突，但最终真实状态仍必须由 Runtime 保存。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7. 关键用户流程与层间交互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7.1 边说边乱画 → MVP 草图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VoiceSession + StrokeInput + Selection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MultimodalContext + Current ShotState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CreativeBrain → CreativeIntent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EditPlanner / OperationScope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DraftEngine → DraftResult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OperationExecutor → commit Revision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ShotState / Canvas 更新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重要：用户草图不是“垃圾输入”。原始草图必须保留在历史里，AI 草图是一个新版本，撤回时可以精确返回。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7.2 “刚才那个不对，撤回”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User → UndoManager → RevisionStore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previous committed Revision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      ShotState restore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这一条不需要 Creative Brain 决定。撤回是 Runtime 权力。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7.3 “下一镜从背后看他”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User intent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CreativeBrain 判断：继承角色/服装/场景，只改变 Camera/visible pose/composition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ContinuityState + CharacterReferenceSet + CameraState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DraftEngine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New Shot draft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Runtime commit as new ShotState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7.4 360° 环绕镜头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Once 不应把 360° 环绕理解成“用户逐帧画几百张”。它首先是一个 CameraPath 问题，然后才是关键参考画面和动画/插帧问题。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CameraPath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target = character_A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movement = orbit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rotation = 360°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direction = clockwise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+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CharacterReferenceSet (front / side / back)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+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SceneState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关键视角 / 关键帧生成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后续动画系统（非当前 MVP）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8. 完整规划文件地图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以下是目标蓝图文件。它们不是“现在全部创建”的清单；只有当对应能力进入当前 MVP 切片时才加入 Xcode Target。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Project / Story / Shot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OnceProject.swift · StoryDocument.swift · StoryBeat.swift · Scene.swift · Shot.swift · ShotState.swift · ShotTimeline.swift · ShotTransition.swift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Character / Scene / Continuity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Character.swift · CharacterAppearance.swift · CharacterPose.swift · CharacterExpression.swift · CharacterReferenceSet.swift · SceneEnvironment.swift · SceneObject.swift · ContinuityState.swift · ContinuityResolver.swift · ContinuityConflict.swift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Canvas / Interaction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OnceCanvasView.swift · CanvasViewport.swift · StrokeInput.swift · UserSketchLayer.swift · SelectionController.swift · TransformController.swift · GestureInterpreter.swift · CanvasObject.swift · CanvasRegion.swift · CanvasMask.swift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Voice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VoiceSession.swift · VoiceInputState.swift · VoiceTranscript.swift · VoiceContextBuilder.swift · VoiceIntentBridge.swift · VoiceUI.swift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Creative Intelligence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CreativeBrain.swift · MultimodalContext.swift · CreativeIntent.swift · SketchUnderstanding.swift · ShotUnderstanding.swift · PoseUnderstanding.swift · EditPlanner.swift · CreativeProposal.swift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Draft Engine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DraftEngine.swift · DraftRequest.swift · DraftResult.swift · SketchRefinementPlan.swift · MVPSketchGenerator.swift · SketchReplacement.swift · SketchVersion.swift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Render Engine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RenderEngine.swift · RenderRequest.swift · RenderResult.swift · RegionRenderService.swift · CharacterRenderService.swift · BackgroundRenderService.swift · PoseRenderService.swift · StyleRenderService.swift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Camera / Shot Planning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CameraState.swift · CameraIntent.swift · ShotComposition.swift · CameraMove.swift · CameraPath.swift · ShotPlanner.swift · ShotReferenceFrame.swift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Runtime / Revision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OnceOperation.swift · OperationExecutor.swift · OperationQueue.swift · OperationScope.swift · Revision.swift · RevisionStore.swift · HistoryStore.swift · UndoManager.swift · RedoManager.swift · ProjectStore.swift · AssetStore.swift</w:t>
      </w:r>
    </w:p>
    <w:p>
      <w:pPr>
        <w:pStyle w:val="Heading2"/>
        <w:keepNext/>
        <w:widowControl/>
      </w:pPr>
      <w:r>
        <w:rPr>
          <w:rFonts w:ascii="Noto Sans CJK SC" w:hAnsi="Noto Sans CJK SC" w:eastAsia="Noto Sans CJK SC"/>
          <w:b/>
          <w:color w:val="181818"/>
          <w:sz w:val="28"/>
        </w:rPr>
        <w:t>UI (future as needed)</w:t>
      </w:r>
    </w:p>
    <w:p>
      <w:pPr>
        <w:widowControl/>
        <w:spacing w:after="80"/>
      </w:pPr>
      <w:r>
        <w:rPr>
          <w:rFonts w:ascii="Noto Sans Mono CJK SC" w:hAnsi="Noto Sans Mono CJK SC" w:eastAsia="Noto Sans Mono CJK SC"/>
          <w:color w:val="2D2D2D"/>
          <w:sz w:val="16"/>
        </w:rPr>
        <w:t>ShotTimelineView.swift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9. MVP 实施策略：蓝图完整，代码渐进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完整架构需要从第一天被记录，但不能从第一天全部实现。每个阶段必须形成一个可以运行、可以测试的纵向切片。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152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</w:t>
            </w:r>
          </w:p>
        </w:tc>
        <w:tc>
          <w:tcPr>
            <w:tcW w:type="dxa" w:w="4464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可验证结果</w:t>
            </w:r>
          </w:p>
        </w:tc>
        <w:tc>
          <w:tcPr>
            <w:tcW w:type="dxa" w:w="3168"/>
            <w:shd w:fill="23262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主要文件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M0 — Foundation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现在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Xcode 工程可打开；App entry + Root View；蓝图文档冻结。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OnceApp.swift / OnceRootView.swift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M1 — First UI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下一步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只做第一版 Once 主界面视觉和交互壳，不接 AI。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OnceCanvasView.swift + 必要 UI 文件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M2 — Raw Canvas Input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能画、缩放、选择；用户原始表达可以被保存。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StrokeInput / UserSketchLayer / Selection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M3 — Voice + Multimodal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用户可以边说边画；形成一次统一输入。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VoiceSession / MultimodalContext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M4 — Creative Understanding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Creative Brain 将低质量表达整理成结构意图。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CreativeBrain / CreativeIntent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M5 — Draft Loop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AI 生成 MVP 草图；用户可继续修改与撤回。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Draft Engine + Revision/Undo 最小集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M6 — Shot Continuity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创建第二镜并继承角色/场景状态。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ShotState / Continuity 最小集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M7 — Render Pass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后续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结构锁定后输出精细画面。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6F7F8"/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Render Engine 最小集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Later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非当前 MVP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复杂 CameraPath、360°、动画、完整 continuity inspector 等。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Noto Sans CJK SC" w:hAnsi="Noto Sans CJK SC" w:eastAsia="Noto Sans CJK SC"/>
                <w:sz w:val="15"/>
              </w:rPr>
              <w:t>按真实需求逐块加入</w:t>
            </w:r>
          </w:p>
        </w:tc>
      </w:tr>
    </w:tbl>
    <w:p>
      <w:pPr>
        <w:widowControl/>
        <w:spacing w:after="0"/>
      </w:pP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10. 当前 Xcode 工程实际状态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当前交付的 Once_Starter 工程故意极小。没有提前创建 Draft、Render、Continuity、CameraPath 等几十个空文件。</w:t>
      </w:r>
    </w:p>
    <w:p>
      <w:pPr>
        <w:keepLines/>
        <w:spacing w:before="60" w:after="120"/>
        <w:ind w:left="288" w:right="288"/>
        <w:widowControl/>
        <w:shd w:fill="F4F5F7"/>
      </w:pPr>
      <w:r>
        <w:rPr>
          <w:rFonts w:ascii="Noto Sans Mono CJK SC" w:hAnsi="Noto Sans Mono CJK SC" w:eastAsia="Noto Sans Mono CJK SC"/>
          <w:color w:val="282828"/>
          <w:sz w:val="17"/>
        </w:rPr>
        <w:t>Once_Starter/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├── Once.xcodeproj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├── Once/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│   ├── App/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│   │   └── OnceApp.swift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│   └── UI/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│       └── OnceRootView.swift</w:t>
      </w:r>
      <w:r>
        <w:br/>
      </w:r>
      <w:r>
        <w:rPr>
          <w:rFonts w:ascii="Noto Sans Mono CJK SC" w:hAnsi="Noto Sans Mono CJK SC" w:eastAsia="Noto Sans Mono CJK SC"/>
          <w:color w:val="282828"/>
          <w:sz w:val="17"/>
        </w:rPr>
        <w:t>└── README_START_HERE.md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下一步做第一个 UI 时，才开始加入第一批真正需要的文件。蓝图是导航图，不是当前代码量。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11. 必须长期保持的工程不变量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模型输出不等于修改成功；只有 Runtime commit 后才进入真实状态。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Undo / Redo 必须恢复保存过的 Revision，而不是要求生成模型“画回去”。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用户原始表达（草图/选择/语音上下文）不能因为 AI 替换而不可逆丢失。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Draft Engine 和 Render Engine 的职责不可合并成“一个模型随便画”。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Render Engine 不重新导演；Creative Brain 不直接写持久化状态。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Continuity 依赖明确状态引用，而不是只靠 Prompt 写“same character”。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不把专业绘画术语作为普通用户完成创作的前置要求。</w:t>
      </w:r>
    </w:p>
    <w:p>
      <w:pPr>
        <w:pStyle w:val="ListBullet"/>
        <w:widowControl/>
        <w:spacing w:after="40"/>
      </w:pPr>
      <w:r>
        <w:rPr>
          <w:rFonts w:ascii="Noto Sans CJK SC" w:hAnsi="Noto Sans CJK SC" w:eastAsia="Noto Sans CJK SC"/>
          <w:sz w:val="18"/>
        </w:rPr>
        <w:t>新文件只有在对应 MVP 切片开始实现时才进入工程，避免空架构先膨胀。</w:t>
      </w:r>
    </w:p>
    <w:p>
      <w:pPr>
        <w:pStyle w:val="Heading1"/>
        <w:keepNext/>
        <w:widowControl/>
      </w:pPr>
      <w:r>
        <w:rPr>
          <w:rFonts w:ascii="Noto Sans CJK SC" w:hAnsi="Noto Sans CJK SC" w:eastAsia="Noto Sans CJK SC"/>
          <w:b/>
          <w:color w:val="181818"/>
          <w:sz w:val="36"/>
        </w:rPr>
        <w:t>12. 下一步</w:t>
      </w:r>
    </w:p>
    <w:p>
      <w:pPr>
        <w:widowControl/>
        <w:spacing w:after="100" w:line="283" w:lineRule="auto"/>
      </w:pPr>
      <w:r>
        <w:rPr>
          <w:rFonts w:ascii="Noto Sans CJK SC" w:hAnsi="Noto Sans CJK SC" w:eastAsia="Noto Sans CJK SC"/>
          <w:sz w:val="19"/>
        </w:rPr>
        <w:t>M0 到这里结束。下一步只讨论并实现 Once 的第一个 UI，不接语音模型、不接 Draft/Render 模型、不一次性建立完整架构。第一个 UI 确认后，再决定 M1 所需的最小文件集合。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6464"/>
        <w:sz w:val="16"/>
      </w:rPr>
      <w:t xml:space="preserve">Page </w:t>
    </w:r>
    <w:r>
      <w:rPr>
        <w:rFonts w:ascii="Noto Sans CJK SC" w:hAnsi="Noto Sans CJK SC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787878"/>
        <w:sz w:val="15"/>
      </w:rPr>
      <w:t>ONCE  /  ARCHITECTURE BLUEPRINT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